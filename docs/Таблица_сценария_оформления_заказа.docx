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ТАБЛИЦА СЦЕНАРИЯ ОФОРМЛЕНИЯ ЗАКАЗА</w:t>
      </w:r>
    </w:p>
    <w:p>
      <w:pPr>
        <w:spacing w:line="276" w:lineRule="auto" w:after="0" w:before="0"/>
        <w:jc w:val="both"/>
      </w:pPr>
      <w:r>
        <w:rPr>
          <w:rFonts w:ascii="Times New Roman" w:hAnsi="Times New Roman" w:eastAsia="Times New Roman"/>
          <w:b w:val="0"/>
          <w:sz w:val="24"/>
        </w:rPr>
        <w:t>Заполните один сквозной процесс: от выбора товаров до подтверждения заказа. Таблица нужна до построения BPMN-диаграммы.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Дорожка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Шаг процесса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Тип элемента BPMN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Условие или результат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Начало оформления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Стартовое событие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 начинает процесс оформления.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Выбрать товары в каталоге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Товары выбраны и добавлены в корзину.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Перейти к оформлению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начинает проверку корзины.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Запросить актуальные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 базу данных отправлен запрос по товарам корзины.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наличие и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 возвращает актуальные сведения об остатках.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Все товары в наличии?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Шлюз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 — продолжить оформление; нет — показать сообщение о недоступных товарах.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Показать сообщение о недоступных товарах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Ветка «Нет»: покупателю предлагается изменить состав корзины.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Изменить состав корзины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Корзина скорректирована; оформление можно повторить.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Завершить неуспешную попытку оформления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Конечное событие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не завершено; пользователь может повторить попытку.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Выбрать пункт выдачи и подтвердить заказ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Ветка «Да»: выбран пункт выдачи и подтверждены данные заказа.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Создать данные заказа и строки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Подготовлены заказ и позиции заказа.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Назначить статус заказа и сформировать код получения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Подготовлены статус заказа и код получения.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Сохранить заказ, строки заказа, пункт выдачи, статус и код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Данные заказа сохранены.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«Шаг за шагом»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Показать подтверждение заказа и код получения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Задача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 получает подтверждение и код получения.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Заказ оформлен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Конечное событие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Успешное завершение процесса.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