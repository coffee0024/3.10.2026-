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ТАБЛИЦА АНАЛИЗА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1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25"/>
          <w:tblHeader w:val="true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Источник: функция или фрагмент требования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Найденные слова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Решение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Почему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Функция «Вход и гостевой режим»: пользователь вводит логин и пароль; система определяет роль.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пользователь, логин, пароль, роль, гость, клиент, менеджер, администратор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Сущности: пользователь, роль. Свойства пользователя: логин, пароль. Значения роли: гость, клиент, менеджер, администратор.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Пользователь и роль существуют отдельно и связаны между собой. Логин и пароль описывают пользователя; гость, клиент, менеджер и администратор — варианты одной роли.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Функция «Просмотр каталога» и требования к списку товаров.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товар, категория, производитель, поставщик, наименование, описание, цена, единица измерения, остаток, скидка, изображение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Сущности: товар, категория, производитель, поставщик. Свойства товара: наименование, описание, цена, единица измерения, остаток, скидка, изображение.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Категория, производитель и поставщик имеют самостоятельные сведения и связи с товарами. Остальные слова описывают конкретный товар и отдельно от него смысла не имеют.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администратор, заказ, просматривать, добавлять, редактировать, удалять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Сущность: заказ. Значение роли: администратор. Действия: просматривать, добавлять, редактировать, удалять.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Заказ — самостоятельный результат покупки, связанный с пользователем и товарами. Администратор — вариант роли, а глаголы описывают действия над заказом.</w:t>
            </w:r>
          </w:p>
        </w:tc>
      </w:tr>
      <w:tr>
        <w:trPr>
          <w:trHeight w:val="425"/>
        </w:trPr>
        <w:tc>
          <w:tcPr>
            <w:tcW w:type="dxa" w:w="2835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Разбор эталонной БД и файлов импорта, 2-я пара.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строка заказа, пункт выдачи, статус заказа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Сущности: строка заказа, пункт выдачи, статус заказа.</w:t>
            </w:r>
          </w:p>
        </w:tc>
        <w:tc>
          <w:tcPr>
            <w:tcW w:type="dxa" w:w="255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Строка заказа связывает заказ и товар; пункт выдачи определяет место получения заказа; статус заказа показывает его текущее состояние.</w:t>
            </w:r>
          </w:p>
        </w:tc>
      </w:tr>
    </w:tbl>
    <w:p>
      <w:pPr>
        <w:jc w:val="left"/>
      </w:pPr>
      <w:r>
        <w:rPr>
          <w:rFonts w:ascii="Times New Roman" w:hAnsi="Times New Roman" w:eastAsia="Times New Roman"/>
          <w:b/>
          <w:color w:val="000000"/>
          <w:sz w:val="22"/>
        </w:rPr>
        <w:t>Таблица связей между выбранными объектами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Первый объект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Связь простыми словами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Второй объект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Основание в источнике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Категория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включает товары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Каталог и карточка товара.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Производитель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выпускает товары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Сведения каталога.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Поставщик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поставляет товары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Сведения каталога.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получает роль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Роль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Требования о ролях и правах доступа.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Пользователь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оформляет заказы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Заказ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Работа пользователя с заказами.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состоит из строк заказа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Строка заказа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Разбор эталонной БД и импорта, 2-я пара.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Строка заказа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содержит товар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Товар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Разбор эталонной БД и импорта, 2-я пара.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выдают в пункте выдачи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Пункт выдачи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Разбор эталонной БД и импорта, 2-я пара.</w:t>
            </w:r>
          </w:p>
        </w:tc>
      </w:tr>
      <w:tr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Заказ</w:t>
            </w:r>
          </w:p>
        </w:tc>
        <w:tc>
          <w:tcPr>
            <w:tcW w:type="dxa" w:w="340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имеет статус</w:t>
            </w:r>
          </w:p>
        </w:tc>
        <w:tc>
          <w:tcPr>
            <w:tcW w:type="dxa" w:w="22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 заказа</w:t>
            </w:r>
          </w:p>
        </w:tc>
        <w:tc>
          <w:tcPr>
            <w:tcW w:type="dxa" w:w="19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Разбор эталонной БД и импорта, 2-я пара.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